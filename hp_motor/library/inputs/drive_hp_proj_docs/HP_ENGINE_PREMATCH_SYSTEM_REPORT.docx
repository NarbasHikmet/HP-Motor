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HP Engine — Pre-Match Analiz Sistemini Eksiksizlestirme Raporu</w:t>
      </w:r>
    </w:p>
    <w:p>
      <w:r>
        <w:t>Tarih: 2026-01-19</w:t>
      </w:r>
    </w:p>
    <w:p>
      <w:pPr>
        <w:pStyle w:val="Heading1"/>
      </w:pPr>
      <w:r>
        <w:t>0) Mevcut cikti neden "inanilmaz eksik" gorunuyor?</w:t>
      </w:r>
    </w:p>
    <w:p>
      <w:r>
        <w:t>Yukledigin dosyalar (matchup CSV + features JSON) Pre-Match karar katmanina yakin bir ozet. Ama Feature katmani pratikte bos: features dosyasinda ortalama/trend/volatility alanlarinin tamami 0.0.</w:t>
      </w:r>
    </w:p>
    <w:p>
      <w:r>
        <w:t>Features_X sifir orani: 100% | Features_Y sifir orani: 100%.</w:t>
      </w:r>
    </w:p>
    <w:p>
      <w:r>
        <w:t>Bu, iki ihtimali gosterir: (1) ingestion ham veriyi okuyamadi (kolon mapping/ID/timebase), (2) ham veri yok (yalnizca ozet uretildi). Cozum: SOT Engine seviyesinde data-contract ve validator zorunlu olacak.</w:t>
      </w:r>
    </w:p>
    <w:p>
      <w:pPr>
        <w:pStyle w:val="Heading1"/>
      </w:pPr>
      <w:r>
        <w:t>1) Yuklenen CSV/JSON dan su an ne alabiliyoruz?</w:t>
      </w:r>
    </w:p>
    <w:p>
      <w:r>
        <w:t>Matchup CSV 6 satirlik agirlikli karsilastirma tablosu (dimension, advantage, weight).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Dimension</w:t>
            </w:r>
          </w:p>
        </w:tc>
        <w:tc>
          <w:tcPr>
            <w:tcW w:type="dxa" w:w="1440"/>
          </w:tcPr>
          <w:p>
            <w:r>
              <w:t>Team_X</w:t>
            </w:r>
          </w:p>
        </w:tc>
        <w:tc>
          <w:tcPr>
            <w:tcW w:type="dxa" w:w="1440"/>
          </w:tcPr>
          <w:p>
            <w:r>
              <w:t>Team_Y</w:t>
            </w:r>
          </w:p>
        </w:tc>
        <w:tc>
          <w:tcPr>
            <w:tcW w:type="dxa" w:w="1440"/>
          </w:tcPr>
          <w:p>
            <w:r>
              <w:t>Advantage</w:t>
            </w:r>
          </w:p>
        </w:tc>
        <w:tc>
          <w:tcPr>
            <w:tcW w:type="dxa" w:w="1440"/>
          </w:tcPr>
          <w:p>
            <w:r>
              <w:t>Winner</w:t>
            </w:r>
          </w:p>
        </w:tc>
        <w:tc>
          <w:tcPr>
            <w:tcW w:type="dxa" w:w="1440"/>
          </w:tcPr>
          <w:p>
            <w:r>
              <w:t>Weight_%</w:t>
            </w:r>
          </w:p>
        </w:tc>
      </w:tr>
      <w:tr>
        <w:tc>
          <w:tcPr>
            <w:tcW w:type="dxa" w:w="1440"/>
          </w:tcPr>
          <w:p>
            <w:r>
              <w:t>Attacking vs Defending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</w:tr>
      <w:tr>
        <w:tc>
          <w:tcPr>
            <w:tcW w:type="dxa" w:w="1440"/>
          </w:tcPr>
          <w:p>
            <w:r>
              <w:t>Pressing vs Build-up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Transition Efficiency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Set-piece Quality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-50.0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</w:tr>
      <w:tr>
        <w:tc>
          <w:tcPr>
            <w:tcW w:type="dxa" w:w="1440"/>
          </w:tcPr>
          <w:p>
            <w:r>
              <w:t>Compactness vs Penetration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29.6</w:t>
            </w:r>
          </w:p>
        </w:tc>
        <w:tc>
          <w:tcPr>
            <w:tcW w:type="dxa" w:w="1440"/>
          </w:tcPr>
          <w:p>
            <w:r>
              <w:t>37.1</w:t>
            </w:r>
          </w:p>
        </w:tc>
        <w:tc>
          <w:tcPr>
            <w:tcW w:type="dxa" w:w="1440"/>
          </w:tcPr>
          <w:p>
            <w:r>
              <w:t>-7.5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</w:tbl>
    <w:p>
      <w:r>
        <w:t>Features JSON: Kurulum/İlerleme/Geçiş/Sonlandirma/Savunma/Duran Top + def_line, compactness, progressive_passes, neuro_score, total_events gibi alanlar var; ancak degerler 0.0. (SOT ihlali/eksik ingestion).</w:t>
      </w:r>
    </w:p>
    <w:p>
      <w:pPr>
        <w:pStyle w:val="Heading1"/>
      </w:pPr>
      <w:r>
        <w:t>2) Buyuk veri saglayicilarindan ne ogreniyoruz?</w:t>
      </w:r>
    </w:p>
    <w:p>
      <w:r>
        <w:t>Amac: HP Engine metrik sozlugunu (SOT) ve modullerini, endustri standardi tanimlar ve model yaklasimlariyla hizalamak.</w:t>
      </w:r>
    </w:p>
    <w:p>
      <w:pPr>
        <w:pStyle w:val="Heading2"/>
      </w:pPr>
      <w:r>
        <w:t>SkillCorner</w:t>
      </w:r>
    </w:p>
    <w:p>
      <w:r>
        <w:t>Tracking + physical + off-ball run profilleri; broadcast tracking open data ve scouting odakli metrikler.</w:t>
      </w:r>
    </w:p>
    <w:p>
      <w:pPr>
        <w:pStyle w:val="ListBullet"/>
      </w:pPr>
      <w:r>
        <w:t>https://skillcorner.com/articles/forward-off-ball-runs</w:t>
      </w:r>
    </w:p>
    <w:p>
      <w:pPr>
        <w:pStyle w:val="ListBullet"/>
      </w:pPr>
      <w:r>
        <w:t>https://github.com/SkillCorner/opendata</w:t>
      </w:r>
    </w:p>
    <w:p>
      <w:pPr>
        <w:pStyle w:val="Heading2"/>
      </w:pPr>
      <w:r>
        <w:t>Driblab</w:t>
      </w:r>
    </w:p>
    <w:p>
      <w:r>
        <w:t>xG modeli kalite degerlendirmeleri ve possession/katki metrikleri (xG build-up).</w:t>
      </w:r>
    </w:p>
    <w:p>
      <w:pPr>
        <w:pStyle w:val="ListBullet"/>
      </w:pPr>
      <w:r>
        <w:t>https://www.driblab.com/blog/how-good-is-driblabs-expected-goals-xg-model</w:t>
      </w:r>
    </w:p>
    <w:p>
      <w:pPr>
        <w:pStyle w:val="ListBullet"/>
      </w:pPr>
      <w:r>
        <w:t>https://www.driblab.com/blog/xg-build-up-trust-the-process</w:t>
      </w:r>
    </w:p>
    <w:p>
      <w:pPr>
        <w:pStyle w:val="Heading2"/>
      </w:pPr>
      <w:r>
        <w:t>Opta / Stats Perform</w:t>
      </w:r>
    </w:p>
    <w:p>
      <w:r>
        <w:t>Event tanimlari + pressing/pressure ve possession value framework (PV).</w:t>
      </w:r>
    </w:p>
    <w:p>
      <w:pPr>
        <w:pStyle w:val="ListBullet"/>
      </w:pPr>
      <w:r>
        <w:t>https://www.statsperform.com/opta-event-definitions/</w:t>
      </w:r>
    </w:p>
    <w:p>
      <w:pPr>
        <w:pStyle w:val="ListBullet"/>
      </w:pPr>
      <w:r>
        <w:t>https://www.statsperform.com/resource/how-we-measure-pressure/</w:t>
      </w:r>
    </w:p>
    <w:p>
      <w:pPr>
        <w:pStyle w:val="ListBullet"/>
      </w:pPr>
      <w:r>
        <w:t>https://www.statsperform.com/resource/introducing-a-possession-value-framework/</w:t>
      </w:r>
    </w:p>
    <w:p>
      <w:pPr>
        <w:pStyle w:val="ListBullet"/>
      </w:pPr>
      <w:r>
        <w:t>https://theanalyst.com/articles/what-is-expected-goals-xg</w:t>
      </w:r>
    </w:p>
    <w:p>
      <w:pPr>
        <w:pStyle w:val="Heading2"/>
      </w:pPr>
      <w:r>
        <w:t>StatsBomb</w:t>
      </w:r>
    </w:p>
    <w:p>
      <w:r>
        <w:t>Open-data JSON spec + 360 freeze-frame context; line-breaking, space receipts gibi 360 metrikleri.</w:t>
      </w:r>
    </w:p>
    <w:p>
      <w:pPr>
        <w:pStyle w:val="ListBullet"/>
      </w:pPr>
      <w:r>
        <w:t>https://github.com/statsbomb/open-data</w:t>
      </w:r>
    </w:p>
    <w:p>
      <w:pPr>
        <w:pStyle w:val="ListBullet"/>
      </w:pPr>
      <w:r>
        <w:t>https://blogarchive.statsbomb.com/news/statsbomb-360-freeze-frame-viewer-a-new-release-in-statsbomb-iq/</w:t>
      </w:r>
    </w:p>
    <w:p>
      <w:pPr>
        <w:pStyle w:val="ListBullet"/>
      </w:pPr>
      <w:r>
        <w:t>https://blogarchive.statsbomb.com/news/statsbomb-data-case-studies-freeze-frames-and-defender-locations/</w:t>
      </w:r>
    </w:p>
    <w:p>
      <w:pPr>
        <w:pStyle w:val="ListBullet"/>
      </w:pPr>
      <w:r>
        <w:t>https://blogarchive.statsbomb.com/news/statsbomb-announce-the-release-of-free-statsbomb-360-data-euro-2020-available-now/</w:t>
      </w:r>
    </w:p>
    <w:p>
      <w:pPr>
        <w:pStyle w:val="ListBullet"/>
      </w:pPr>
      <w:r>
        <w:t>https://www.hudl.com/blog/hudl-statsbomb-launch-new-360-metrics-line-breaking-passes-and-ball-receipts-in-space</w:t>
      </w:r>
    </w:p>
    <w:p>
      <w:pPr>
        <w:pStyle w:val="Heading2"/>
      </w:pPr>
      <w:r>
        <w:t>Wyscout</w:t>
      </w:r>
    </w:p>
    <w:p>
      <w:r>
        <w:t>Kapsamli data glossary (PPDA ve diger match-level metrik tanimlari).</w:t>
      </w:r>
    </w:p>
    <w:p>
      <w:pPr>
        <w:pStyle w:val="ListBullet"/>
      </w:pPr>
      <w:r>
        <w:t>https://dataglossary.wyscout.com/</w:t>
      </w:r>
    </w:p>
    <w:p>
      <w:pPr>
        <w:pStyle w:val="ListBullet"/>
      </w:pPr>
      <w:r>
        <w:t>https://dataglossary.wyscout.com/ppda/</w:t>
      </w:r>
    </w:p>
    <w:p>
      <w:pPr>
        <w:pStyle w:val="ListBullet"/>
      </w:pPr>
      <w:r>
        <w:t>https://dataglossary.wyscout.com/metrics/</w:t>
      </w:r>
    </w:p>
    <w:p>
      <w:pPr>
        <w:pStyle w:val="Heading2"/>
      </w:pPr>
      <w:r>
        <w:t>WhoScored</w:t>
      </w:r>
    </w:p>
    <w:p>
      <w:r>
        <w:t>Rating sistemi (200+ raw stat ile otomatik rating) ve aciklamalar.</w:t>
      </w:r>
    </w:p>
    <w:p>
      <w:pPr>
        <w:pStyle w:val="ListBullet"/>
      </w:pPr>
      <w:r>
        <w:t>https://www.whoscored.com/explanations</w:t>
      </w:r>
    </w:p>
    <w:p>
      <w:pPr>
        <w:pStyle w:val="ListBullet"/>
      </w:pPr>
      <w:r>
        <w:t>https://www.whoscored.com/feeds/ratings</w:t>
      </w:r>
    </w:p>
    <w:p>
      <w:pPr>
        <w:pStyle w:val="Heading2"/>
      </w:pPr>
      <w:r>
        <w:t>FutMob</w:t>
      </w:r>
    </w:p>
    <w:p>
      <w:r>
        <w:t>Canli xG ve xPts benzeri deneyim; yayin/izleyici icin hizli narrative.</w:t>
      </w:r>
    </w:p>
    <w:p>
      <w:pPr>
        <w:pStyle w:val="ListBullet"/>
      </w:pPr>
      <w:r>
        <w:t>https://www.fotmob.com/topnews/3627-Live-xG-data-is-now-in-FotMob</w:t>
      </w:r>
    </w:p>
    <w:p>
      <w:pPr>
        <w:pStyle w:val="Heading2"/>
      </w:pPr>
      <w:r>
        <w:t>FIFA Enhanced Football Intelligence</w:t>
      </w:r>
    </w:p>
    <w:p>
      <w:r>
        <w:t>Event+tracking entegrasyonlu 11 metrik (line breaks, pressure, defensive line height, team shape vb.).</w:t>
      </w:r>
    </w:p>
    <w:p>
      <w:pPr>
        <w:pStyle w:val="ListBullet"/>
      </w:pPr>
      <w:r>
        <w:t>https://inside.fifa.com/en/media-releases/fifa-to-introduce-enhanced-football-intelligence-at-fifa-world-cup-2022-tm</w:t>
      </w:r>
    </w:p>
    <w:p>
      <w:pPr>
        <w:pStyle w:val="ListBullet"/>
      </w:pPr>
      <w:r>
        <w:t>https://inside.fifa.com/en/innovation/media-releases/fifa-world-cup-2022-tm-players-to-access-data-insights-through-app</w:t>
      </w:r>
    </w:p>
    <w:p>
      <w:pPr>
        <w:pStyle w:val="Heading2"/>
      </w:pPr>
      <w:r>
        <w:t>Twelve Football (Soccermatics ekosistemi)</w:t>
      </w:r>
    </w:p>
    <w:p>
      <w:r>
        <w:t>AI ile kelimeye dokum (wordalisations) ve otomatik aciklama yaklasimi.</w:t>
      </w:r>
    </w:p>
    <w:p>
      <w:pPr>
        <w:pStyle w:val="ListBullet"/>
      </w:pPr>
      <w:r>
        <w:t>https://twelve.football/</w:t>
      </w:r>
    </w:p>
    <w:p>
      <w:pPr>
        <w:pStyle w:val="ListBullet"/>
      </w:pPr>
      <w:r>
        <w:t>https://soccermatics.medium.com/introducing-wordalisations-automated-explanations-of-data-8e6687ad2d77</w:t>
      </w:r>
    </w:p>
    <w:p>
      <w:pPr>
        <w:pStyle w:val="Heading1"/>
      </w:pPr>
      <w:r>
        <w:t>3) Metrikleri nasil gruplayacagiz? (SOT + 6-Faz + Dikey Hiyerarsi)</w:t>
      </w:r>
    </w:p>
    <w:p>
      <w:r>
        <w:t>HP Engine icin iki eksen zorunlu: (A) Oyun fazi (F1–F6), (B) Metrigin fonksiyonu (Outcome/Mechanism/Constraint).</w:t>
      </w:r>
    </w:p>
    <w:p>
      <w:r>
        <w:t>A) Faz (F1–F6) ornek gruplar:</w:t>
      </w:r>
    </w:p>
    <w:p>
      <w:pPr>
        <w:pStyle w:val="ListBullet"/>
      </w:pPr>
      <w:r>
        <w:t>F1 Organize hucum: buildup, progression, chance creation, finishing (xT, PV/VAEP, xG, shot quality).</w:t>
      </w:r>
    </w:p>
    <w:p>
      <w:pPr>
        <w:pStyle w:val="ListBullet"/>
      </w:pPr>
      <w:r>
        <w:t>F2 Hucum gecisi: kazanım→atak hızı, first/second action, verticality, counter xG.</w:t>
      </w:r>
    </w:p>
    <w:p>
      <w:pPr>
        <w:pStyle w:val="ListBullet"/>
      </w:pPr>
      <w:r>
        <w:t>F3 Organize savunma: blok, pres, rakibi yonlendirme (PPDA, pressure, forced turnovers).</w:t>
      </w:r>
    </w:p>
    <w:p>
      <w:pPr>
        <w:pStyle w:val="ListBullet"/>
      </w:pPr>
      <w:r>
        <w:t>F4 Savunma gecisi: counter-press, recovery time, rest-defence.</w:t>
      </w:r>
    </w:p>
    <w:p>
      <w:pPr>
        <w:pStyle w:val="ListBullet"/>
      </w:pPr>
      <w:r>
        <w:t>F5 Duran top: corner/free-kick pattern, match-up, delivery zones.</w:t>
      </w:r>
    </w:p>
    <w:p>
      <w:pPr>
        <w:pStyle w:val="ListBullet"/>
      </w:pPr>
      <w:r>
        <w:t>F6 Reorganizasyon: shape reset, spacing/compactness, line height.</w:t>
      </w:r>
    </w:p>
    <w:p>
      <w:r>
        <w:t>B) Dikey hiyerarsi (neden-sonuc):</w:t>
      </w:r>
    </w:p>
    <w:p>
      <w:pPr>
        <w:pStyle w:val="ListBullet"/>
      </w:pPr>
      <w:r>
        <w:t>L0 Veri-butunlugu: senkron (event↔tracking), sample rate, quality flags.</w:t>
      </w:r>
    </w:p>
    <w:p>
      <w:pPr>
        <w:pStyle w:val="ListBullet"/>
      </w:pPr>
      <w:r>
        <w:t>L1 Constraint/Biomekanik-Neuro: body orientation, rotation, scanning proxies, EF profili.</w:t>
      </w:r>
    </w:p>
    <w:p>
      <w:pPr>
        <w:pStyle w:val="ListBullet"/>
      </w:pPr>
      <w:r>
        <w:t>L2 Mechanism: pressure, line breaks, receptions in space, progressive actions.</w:t>
      </w:r>
    </w:p>
    <w:p>
      <w:pPr>
        <w:pStyle w:val="ListBullet"/>
      </w:pPr>
      <w:r>
        <w:t>L3 Outcome proxy: xT/PV/VAEP, final third entries, shot creation.</w:t>
      </w:r>
    </w:p>
    <w:p>
      <w:pPr>
        <w:pStyle w:val="ListBullet"/>
      </w:pPr>
      <w:r>
        <w:t>L4 Outcome: xG, goals, points/expected points.</w:t>
      </w:r>
    </w:p>
    <w:p>
      <w:r>
        <w:t>Bilimsel dayanak (ornek): VAEP aksiyon degerleme yaklasimi ve SPADL aksiyon dili literaturde kabul gormus bir cati sunar (Decroos et al., IJCAI 2020).</w:t>
      </w:r>
    </w:p>
    <w:p>
      <w:pPr>
        <w:pStyle w:val="Heading1"/>
      </w:pPr>
      <w:r>
        <w:t>4) XML/CSV/JSON dan hangi grafikleri uretmeliyiz?</w:t>
      </w:r>
    </w:p>
    <w:p>
      <w:r>
        <w:t>Grafikler veri tipine gore otomatik secilecek (data-aware plotting).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Grafik</w:t>
            </w:r>
          </w:p>
        </w:tc>
        <w:tc>
          <w:tcPr>
            <w:tcW w:type="dxa" w:w="2880"/>
          </w:tcPr>
          <w:p>
            <w:r>
              <w:t>Ne soruya cevap verir?</w:t>
            </w:r>
          </w:p>
        </w:tc>
        <w:tc>
          <w:tcPr>
            <w:tcW w:type="dxa" w:w="2880"/>
          </w:tcPr>
          <w:p>
            <w:r>
              <w:t>Gerekli veri</w:t>
            </w:r>
          </w:p>
        </w:tc>
      </w:tr>
      <w:tr>
        <w:tc>
          <w:tcPr>
            <w:tcW w:type="dxa" w:w="2880"/>
          </w:tcPr>
          <w:p>
            <w:r>
              <w:t>Karsilastirma radar / spider</w:t>
            </w:r>
          </w:p>
        </w:tc>
        <w:tc>
          <w:tcPr>
            <w:tcW w:type="dxa" w:w="2880"/>
          </w:tcPr>
          <w:p>
            <w:r>
              <w:t>Dimension bazli Team_X vs Team_Y skorlarini tek grafikte</w:t>
            </w:r>
          </w:p>
        </w:tc>
        <w:tc>
          <w:tcPr>
            <w:tcW w:type="dxa" w:w="2880"/>
          </w:tcPr>
          <w:p>
            <w:r>
              <w:t>CSV matchup (senin dosya)</w:t>
            </w:r>
          </w:p>
        </w:tc>
      </w:tr>
      <w:tr>
        <w:tc>
          <w:tcPr>
            <w:tcW w:type="dxa" w:w="2880"/>
          </w:tcPr>
          <w:p>
            <w:r>
              <w:t>Agirlikli waterfall</w:t>
            </w:r>
          </w:p>
        </w:tc>
        <w:tc>
          <w:tcPr>
            <w:tcW w:type="dxa" w:w="2880"/>
          </w:tcPr>
          <w:p>
            <w:r>
              <w:t>OVERALL skorunu dimension katkilarina ayir (Weight_% * Advantage)</w:t>
            </w:r>
          </w:p>
        </w:tc>
        <w:tc>
          <w:tcPr>
            <w:tcW w:type="dxa" w:w="2880"/>
          </w:tcPr>
          <w:p>
            <w:r>
              <w:t>CSV matchup</w:t>
            </w:r>
          </w:p>
        </w:tc>
      </w:tr>
      <w:tr>
        <w:tc>
          <w:tcPr>
            <w:tcW w:type="dxa" w:w="2880"/>
          </w:tcPr>
          <w:p>
            <w:r>
              <w:t>Form/Trend sparkline</w:t>
            </w:r>
          </w:p>
        </w:tc>
        <w:tc>
          <w:tcPr>
            <w:tcW w:type="dxa" w:w="2880"/>
          </w:tcPr>
          <w:p>
            <w:r>
              <w:t>Mean-trend-volatility uclu setlerini zaman serisi gibi goster</w:t>
            </w:r>
          </w:p>
        </w:tc>
        <w:tc>
          <w:tcPr>
            <w:tcW w:type="dxa" w:w="2880"/>
          </w:tcPr>
          <w:p>
            <w:r>
              <w:t>features JSON (trend/volatility dolu oldugunda)</w:t>
            </w:r>
          </w:p>
        </w:tc>
      </w:tr>
      <w:tr>
        <w:tc>
          <w:tcPr>
            <w:tcW w:type="dxa" w:w="2880"/>
          </w:tcPr>
          <w:p>
            <w:r>
              <w:t>Phase bar-stack</w:t>
            </w:r>
          </w:p>
        </w:tc>
        <w:tc>
          <w:tcPr>
            <w:tcW w:type="dxa" w:w="2880"/>
          </w:tcPr>
          <w:p>
            <w:r>
              <w:t>F1–F6 bazli metrik gruplarini yiginli bar</w:t>
            </w:r>
          </w:p>
        </w:tc>
        <w:tc>
          <w:tcPr>
            <w:tcW w:type="dxa" w:w="2880"/>
          </w:tcPr>
          <w:p>
            <w:r>
              <w:t>Event veya phase-mapped aggregates</w:t>
            </w:r>
          </w:p>
        </w:tc>
      </w:tr>
      <w:tr>
        <w:tc>
          <w:tcPr>
            <w:tcW w:type="dxa" w:w="2880"/>
          </w:tcPr>
          <w:p>
            <w:r>
              <w:t>Shot map + xG</w:t>
            </w:r>
          </w:p>
        </w:tc>
        <w:tc>
          <w:tcPr>
            <w:tcW w:type="dxa" w:w="2880"/>
          </w:tcPr>
          <w:p>
            <w:r>
              <w:t>Sut lokasyonlari ve xG baloncuklari</w:t>
            </w:r>
          </w:p>
        </w:tc>
        <w:tc>
          <w:tcPr>
            <w:tcW w:type="dxa" w:w="2880"/>
          </w:tcPr>
          <w:p>
            <w:r>
              <w:t>Event JSON/XML (shots)</w:t>
            </w:r>
          </w:p>
        </w:tc>
      </w:tr>
      <w:tr>
        <w:tc>
          <w:tcPr>
            <w:tcW w:type="dxa" w:w="2880"/>
          </w:tcPr>
          <w:p>
            <w:r>
              <w:t>Pass network</w:t>
            </w:r>
          </w:p>
        </w:tc>
        <w:tc>
          <w:tcPr>
            <w:tcW w:type="dxa" w:w="2880"/>
          </w:tcPr>
          <w:p>
            <w:r>
              <w:t>Pas baglantilari + merkezilik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</w:tr>
      <w:tr>
        <w:tc>
          <w:tcPr>
            <w:tcW w:type="dxa" w:w="2880"/>
          </w:tcPr>
          <w:p>
            <w:r>
              <w:t>Pressure map / PPDA zones</w:t>
            </w:r>
          </w:p>
        </w:tc>
        <w:tc>
          <w:tcPr>
            <w:tcW w:type="dxa" w:w="2880"/>
          </w:tcPr>
          <w:p>
            <w:r>
              <w:t>Press intensity bolge haritasi</w:t>
            </w:r>
          </w:p>
        </w:tc>
        <w:tc>
          <w:tcPr>
            <w:tcW w:type="dxa" w:w="2880"/>
          </w:tcPr>
          <w:p>
            <w:r>
              <w:t>Event (pressure/defensive actions) / tracking</w:t>
            </w:r>
          </w:p>
        </w:tc>
      </w:tr>
      <w:tr>
        <w:tc>
          <w:tcPr>
            <w:tcW w:type="dxa" w:w="2880"/>
          </w:tcPr>
          <w:p>
            <w:r>
              <w:t>Line height / compactness ribbon</w:t>
            </w:r>
          </w:p>
        </w:tc>
        <w:tc>
          <w:tcPr>
            <w:tcW w:type="dxa" w:w="2880"/>
          </w:tcPr>
          <w:p>
            <w:r>
              <w:t>defensive line height, team length, compactness time-series</w:t>
            </w:r>
          </w:p>
        </w:tc>
        <w:tc>
          <w:tcPr>
            <w:tcW w:type="dxa" w:w="2880"/>
          </w:tcPr>
          <w:p>
            <w:r>
              <w:t>Tracking</w:t>
            </w:r>
          </w:p>
        </w:tc>
      </w:tr>
      <w:tr>
        <w:tc>
          <w:tcPr>
            <w:tcW w:type="dxa" w:w="2880"/>
          </w:tcPr>
          <w:p>
            <w:r>
              <w:t>Freeze-frame context (360)</w:t>
            </w:r>
          </w:p>
        </w:tc>
        <w:tc>
          <w:tcPr>
            <w:tcW w:type="dxa" w:w="2880"/>
          </w:tcPr>
          <w:p>
            <w:r>
              <w:t>Event aninda tum oyuncu konumlariyla contextual grafik</w:t>
            </w:r>
          </w:p>
        </w:tc>
        <w:tc>
          <w:tcPr>
            <w:tcW w:type="dxa" w:w="2880"/>
          </w:tcPr>
          <w:p>
            <w:r>
              <w:t>StatsBomb 360 benzeri tracking snapshot</w:t>
            </w:r>
          </w:p>
        </w:tc>
      </w:tr>
    </w:tbl>
    <w:p>
      <w:pPr>
        <w:pStyle w:val="Heading1"/>
      </w:pPr>
      <w:r>
        <w:t>5) Teknik direktorun Pre-Match sorulari ve karsilama metrigi</w:t>
      </w:r>
    </w:p>
    <w:p>
      <w:r>
        <w:t>Pre-Match brief tipik olarak 10–15 dakikalik, 3 katmanli olur: Plan (ne yapacagiz), Risk (neye yakalaniriz), Tetikleyici (mac icinde neyi gorunce degistirecegiz).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TD sorusu</w:t>
            </w:r>
          </w:p>
        </w:tc>
        <w:tc>
          <w:tcPr>
            <w:tcW w:type="dxa" w:w="2160"/>
          </w:tcPr>
          <w:p>
            <w:r>
              <w:t>Gerekli yanit</w:t>
            </w:r>
          </w:p>
        </w:tc>
        <w:tc>
          <w:tcPr>
            <w:tcW w:type="dxa" w:w="2160"/>
          </w:tcPr>
          <w:p>
            <w:r>
              <w:t>HP Engine KPI</w:t>
            </w:r>
          </w:p>
        </w:tc>
        <w:tc>
          <w:tcPr>
            <w:tcW w:type="dxa" w:w="2160"/>
          </w:tcPr>
          <w:p>
            <w:r>
              <w:t>Data ihtiyaci</w:t>
            </w:r>
          </w:p>
        </w:tc>
      </w:tr>
      <w:tr>
        <w:tc>
          <w:tcPr>
            <w:tcW w:type="dxa" w:w="2160"/>
          </w:tcPr>
          <w:p>
            <w:r>
              <w:t>Rakibin cikis plani nedir?</w:t>
            </w:r>
          </w:p>
        </w:tc>
        <w:tc>
          <w:tcPr>
            <w:tcW w:type="dxa" w:w="2160"/>
          </w:tcPr>
          <w:p>
            <w:r>
              <w:t>Build-up shape, line breaks, GK distribution, press resistance</w:t>
            </w:r>
          </w:p>
        </w:tc>
        <w:tc>
          <w:tcPr>
            <w:tcW w:type="dxa" w:w="2160"/>
          </w:tcPr>
          <w:p>
            <w:r>
              <w:t>Brief KPI seti (faz bazli 3-5 metrik)</w:t>
            </w:r>
          </w:p>
        </w:tc>
        <w:tc>
          <w:tcPr>
            <w:tcW w:type="dxa" w:w="2160"/>
          </w:tcPr>
          <w:p>
            <w:r>
              <w:t>Event+tracking; Opta pressure / FIFA line breaks</w:t>
            </w:r>
          </w:p>
        </w:tc>
      </w:tr>
      <w:tr>
        <w:tc>
          <w:tcPr>
            <w:tcW w:type="dxa" w:w="2160"/>
          </w:tcPr>
          <w:p>
            <w:r>
              <w:t>Biz nerede top kazanabiliriz?</w:t>
            </w:r>
          </w:p>
        </w:tc>
        <w:tc>
          <w:tcPr>
            <w:tcW w:type="dxa" w:w="2160"/>
          </w:tcPr>
          <w:p>
            <w:r>
              <w:t>Press triggers, PPDA, forced turnovers, passing lanes</w:t>
            </w:r>
          </w:p>
        </w:tc>
        <w:tc>
          <w:tcPr>
            <w:tcW w:type="dxa" w:w="2160"/>
          </w:tcPr>
          <w:p>
            <w:r>
              <w:t>Brief KPI seti (faz bazli 3-5 metrik)</w:t>
            </w:r>
          </w:p>
        </w:tc>
        <w:tc>
          <w:tcPr>
            <w:tcW w:type="dxa" w:w="2160"/>
          </w:tcPr>
          <w:p>
            <w:r>
              <w:t>Event (def actions) + positional</w:t>
            </w:r>
          </w:p>
        </w:tc>
      </w:tr>
      <w:tr>
        <w:tc>
          <w:tcPr>
            <w:tcW w:type="dxa" w:w="2160"/>
          </w:tcPr>
          <w:p>
            <w:r>
              <w:t>Rakibin en buyuk tehdidi nereden geliyor?</w:t>
            </w:r>
          </w:p>
        </w:tc>
        <w:tc>
          <w:tcPr>
            <w:tcW w:type="dxa" w:w="2160"/>
          </w:tcPr>
          <w:p>
            <w:r>
              <w:t>xT zones, key progression corridors, overload side</w:t>
            </w:r>
          </w:p>
        </w:tc>
        <w:tc>
          <w:tcPr>
            <w:tcW w:type="dxa" w:w="2160"/>
          </w:tcPr>
          <w:p>
            <w:r>
              <w:t>Brief KPI seti (faz bazli 3-5 metrik)</w:t>
            </w:r>
          </w:p>
        </w:tc>
        <w:tc>
          <w:tcPr>
            <w:tcW w:type="dxa" w:w="2160"/>
          </w:tcPr>
          <w:p>
            <w:r>
              <w:t>Event locations; xT/PV</w:t>
            </w:r>
          </w:p>
        </w:tc>
      </w:tr>
      <w:tr>
        <w:tc>
          <w:tcPr>
            <w:tcW w:type="dxa" w:w="2160"/>
          </w:tcPr>
          <w:p>
            <w:r>
              <w:t>Set-piece avantaj/dezavantaj?</w:t>
            </w:r>
          </w:p>
        </w:tc>
        <w:tc>
          <w:tcPr>
            <w:tcW w:type="dxa" w:w="2160"/>
          </w:tcPr>
          <w:p>
            <w:r>
              <w:t>Corner routines, delivery zones, matchup</w:t>
            </w:r>
          </w:p>
        </w:tc>
        <w:tc>
          <w:tcPr>
            <w:tcW w:type="dxa" w:w="2160"/>
          </w:tcPr>
          <w:p>
            <w:r>
              <w:t>Brief KPI seti (faz bazli 3-5 metrik)</w:t>
            </w:r>
          </w:p>
        </w:tc>
        <w:tc>
          <w:tcPr>
            <w:tcW w:type="dxa" w:w="2160"/>
          </w:tcPr>
          <w:p>
            <w:r>
              <w:t>Event tagged set-pieces + video</w:t>
            </w:r>
          </w:p>
        </w:tc>
      </w:tr>
      <w:tr>
        <w:tc>
          <w:tcPr>
            <w:tcW w:type="dxa" w:w="2160"/>
          </w:tcPr>
          <w:p>
            <w:r>
              <w:t>Hangi oyuncu kime problem olur?</w:t>
            </w:r>
          </w:p>
        </w:tc>
        <w:tc>
          <w:tcPr>
            <w:tcW w:type="dxa" w:w="2160"/>
          </w:tcPr>
          <w:p>
            <w:r>
              <w:t>Role profile, off-ball runs, isolation, aerial duels</w:t>
            </w:r>
          </w:p>
        </w:tc>
        <w:tc>
          <w:tcPr>
            <w:tcW w:type="dxa" w:w="2160"/>
          </w:tcPr>
          <w:p>
            <w:r>
              <w:t>Brief KPI seti (faz bazli 3-5 metrik)</w:t>
            </w:r>
          </w:p>
        </w:tc>
        <w:tc>
          <w:tcPr>
            <w:tcW w:type="dxa" w:w="2160"/>
          </w:tcPr>
          <w:p>
            <w:r>
              <w:t>Tracking (runs) + event</w:t>
            </w:r>
          </w:p>
        </w:tc>
      </w:tr>
      <w:tr>
        <w:tc>
          <w:tcPr>
            <w:tcW w:type="dxa" w:w="2160"/>
          </w:tcPr>
          <w:p>
            <w:r>
              <w:t>Bizim oyun planimiz hangi kosulda kirilir?</w:t>
            </w:r>
          </w:p>
        </w:tc>
        <w:tc>
          <w:tcPr>
            <w:tcW w:type="dxa" w:w="2160"/>
          </w:tcPr>
          <w:p>
            <w:r>
              <w:t>If-then senaryolari; score effects; fatigue</w:t>
            </w:r>
          </w:p>
        </w:tc>
        <w:tc>
          <w:tcPr>
            <w:tcW w:type="dxa" w:w="2160"/>
          </w:tcPr>
          <w:p>
            <w:r>
              <w:t>Brief KPI seti (faz bazli 3-5 metrik)</w:t>
            </w:r>
          </w:p>
        </w:tc>
        <w:tc>
          <w:tcPr>
            <w:tcW w:type="dxa" w:w="2160"/>
          </w:tcPr>
          <w:p>
            <w:r>
              <w:t>Historical + simulation</w:t>
            </w:r>
          </w:p>
        </w:tc>
      </w:tr>
    </w:tbl>
    <w:p>
      <w:r>
        <w:t>Karsilama oranini olcmek icin: her soruya min 1 nicel KPI + 1 video/poz ornegi + 1 uygulanabilir kural (tetikleyici) saglanirsa %100 say. Event-only veriyle genelde %50–65; tracking+360 ile %75–90; video+pose+context ile %85–95 hedeflenir.</w:t>
      </w:r>
    </w:p>
    <w:p>
      <w:pPr>
        <w:pStyle w:val="Heading1"/>
      </w:pPr>
      <w:r>
        <w:t>6) Kac analiz modulu olmali? (en iyi pratik)</w:t>
      </w:r>
    </w:p>
    <w:p>
      <w:r>
        <w:t>Tek bir "modul listesi" degil, katmanli bir modul mimarisi gerekir. Onermem: 12 cekirdek + 6 opsiyonel = 18 modul. Streamlit arayuzunde kullanici seviyesine gore ac/kapat.</w:t>
      </w:r>
    </w:p>
    <w:p>
      <w:r>
        <w:t>Cekirdek moduller:</w:t>
      </w:r>
    </w:p>
    <w:p>
      <w:pPr>
        <w:pStyle w:val="ListBullet"/>
      </w:pPr>
      <w:r>
        <w:t>Pre-Match Opposition Profile (F1–F6)</w:t>
      </w:r>
    </w:p>
    <w:p>
      <w:pPr>
        <w:pStyle w:val="ListBullet"/>
      </w:pPr>
      <w:r>
        <w:t>Pre-Match Game Plan Generator (if-then triggers)</w:t>
      </w:r>
    </w:p>
    <w:p>
      <w:pPr>
        <w:pStyle w:val="ListBullet"/>
      </w:pPr>
      <w:r>
        <w:t>Key Player/Role Matchups (profile vs profile)</w:t>
      </w:r>
    </w:p>
    <w:p>
      <w:pPr>
        <w:pStyle w:val="ListBullet"/>
      </w:pPr>
      <w:r>
        <w:t>Pressing &amp; Build-up Chessboard (PPDA/pressure/line breaks)</w:t>
      </w:r>
    </w:p>
    <w:p>
      <w:pPr>
        <w:pStyle w:val="ListBullet"/>
      </w:pPr>
      <w:r>
        <w:t>Transition Risk Model (loss→counter, win→counter)</w:t>
      </w:r>
    </w:p>
    <w:p>
      <w:pPr>
        <w:pStyle w:val="ListBullet"/>
      </w:pPr>
      <w:r>
        <w:t>Chance Quality (xG) + Chance Creation (xT/PV/VAEP)</w:t>
      </w:r>
    </w:p>
    <w:p>
      <w:pPr>
        <w:pStyle w:val="ListBullet"/>
      </w:pPr>
      <w:r>
        <w:t>Set-Piece Intelligence (F5)</w:t>
      </w:r>
    </w:p>
    <w:p>
      <w:pPr>
        <w:pStyle w:val="ListBullet"/>
      </w:pPr>
      <w:r>
        <w:t>Squad Engineering (minutes, rotation, fatigue)</w:t>
      </w:r>
    </w:p>
    <w:p>
      <w:pPr>
        <w:pStyle w:val="ListBullet"/>
      </w:pPr>
      <w:r>
        <w:t>Fitness &amp; Physical Load (tracking/GPS)</w:t>
      </w:r>
    </w:p>
    <w:p>
      <w:pPr>
        <w:pStyle w:val="ListBullet"/>
      </w:pPr>
      <w:r>
        <w:t>Video Indexer &amp; Clip Suggestions</w:t>
      </w:r>
    </w:p>
    <w:p>
      <w:pPr>
        <w:pStyle w:val="ListBullet"/>
      </w:pPr>
      <w:r>
        <w:t>SOT Data Quality Monitor (contracts, validators)</w:t>
      </w:r>
    </w:p>
    <w:p>
      <w:pPr>
        <w:pStyle w:val="ListBullet"/>
      </w:pPr>
      <w:r>
        <w:t>Report Orchestrator (PDF/Docx/Slides/JSON API)</w:t>
      </w:r>
    </w:p>
    <w:p>
      <w:r>
        <w:t>Opsiyonel (veri varsa):</w:t>
      </w:r>
    </w:p>
    <w:p>
      <w:pPr>
        <w:pStyle w:val="ListBullet"/>
      </w:pPr>
      <w:r>
        <w:t>Body Orientation &amp; Rotation Module (pose)</w:t>
      </w:r>
    </w:p>
    <w:p>
      <w:pPr>
        <w:pStyle w:val="ListBullet"/>
      </w:pPr>
      <w:r>
        <w:t>Neuro Module (scanning proxies + EF priors)</w:t>
      </w:r>
    </w:p>
    <w:p>
      <w:pPr>
        <w:pStyle w:val="ListBullet"/>
      </w:pPr>
      <w:r>
        <w:t>Referee &amp; Context (score effects, weather, travel)</w:t>
      </w:r>
    </w:p>
    <w:p>
      <w:pPr>
        <w:pStyle w:val="ListBullet"/>
      </w:pPr>
      <w:r>
        <w:t>Transfer/Scouting Similarity Search</w:t>
      </w:r>
    </w:p>
    <w:p>
      <w:pPr>
        <w:pStyle w:val="ListBullet"/>
      </w:pPr>
      <w:r>
        <w:t>Causal Inference Layer (Pearl DAG)</w:t>
      </w:r>
    </w:p>
    <w:p>
      <w:pPr>
        <w:pStyle w:val="ListBullet"/>
      </w:pPr>
      <w:r>
        <w:t>Simulation &amp; Counterfactual (what-if)</w:t>
      </w:r>
    </w:p>
    <w:p>
      <w:pPr>
        <w:pStyle w:val="Heading1"/>
      </w:pPr>
      <w:r>
        <w:t>7) Eksik kalanlari nasil dolduracagiz? (SOT-first onarim plani)</w:t>
      </w:r>
    </w:p>
    <w:p>
      <w:r>
        <w:t>Senin su anki cikti eksiginin temel sebebi: Feature katmaninin bos olmasi. Asagidaki adimlar bunu kapatir:</w:t>
      </w:r>
    </w:p>
    <w:p>
      <w:pPr>
        <w:pStyle w:val="ListNumber"/>
      </w:pPr>
      <w:r>
        <w:t>1) Data Contracts: event/tracking/pose icin kolon-ad/birim/timebase validator (FastAPI ingestion).</w:t>
      </w:r>
    </w:p>
    <w:p>
      <w:pPr>
        <w:pStyle w:val="ListNumber"/>
      </w:pPr>
      <w:r>
        <w:t>2) Provider Normalization: Kloppy ile Opta/StatsBomb/Wyscout formatlarini tek event modeline cevir.</w:t>
      </w:r>
    </w:p>
    <w:p>
      <w:pPr>
        <w:pStyle w:val="ListNumber"/>
      </w:pPr>
      <w:r>
        <w:t>3) Phase Mapper: F1–F6 icin kurallar + model (possession state + zone + action type).</w:t>
      </w:r>
    </w:p>
    <w:p>
      <w:pPr>
        <w:pStyle w:val="ListNumber"/>
      </w:pPr>
      <w:r>
        <w:t>4) Metric Registry (YAML): her metric -&gt; definition/unit/source/tests/version.</w:t>
      </w:r>
    </w:p>
    <w:p>
      <w:pPr>
        <w:pStyle w:val="ListNumber"/>
      </w:pPr>
      <w:r>
        <w:t>5) Feature Builder: mean/trend/volatility hesaplari icin rolling windows; min sample checks.</w:t>
      </w:r>
    </w:p>
    <w:p>
      <w:pPr>
        <w:pStyle w:val="ListNumber"/>
      </w:pPr>
      <w:r>
        <w:t>6) Explainability: her skor icin "Sinyal-Vektor-Muhur" ciktisi (brief + appendix).</w:t>
      </w:r>
    </w:p>
    <w:p>
      <w:pPr>
        <w:pStyle w:val="Heading1"/>
      </w:pPr>
      <w:r>
        <w:t>8) Kaynak omurgasi (resmi sayfalar + akademik)</w:t>
      </w:r>
    </w:p>
    <w:p>
      <w:pPr>
        <w:pStyle w:val="ListBullet"/>
      </w:pPr>
      <w:r>
        <w:t>Opta event definitions: https://www.statsperform.com/opta-event-definitions/</w:t>
      </w:r>
    </w:p>
    <w:p>
      <w:pPr>
        <w:pStyle w:val="ListBullet"/>
      </w:pPr>
      <w:r>
        <w:t>Stats Perform pressure: https://www.statsperform.com/resource/how-we-measure-pressure/</w:t>
      </w:r>
    </w:p>
    <w:p>
      <w:pPr>
        <w:pStyle w:val="ListBullet"/>
      </w:pPr>
      <w:r>
        <w:t>Wyscout PPDA glossary: https://dataglossary.wyscout.com/ppda/</w:t>
      </w:r>
    </w:p>
    <w:p>
      <w:pPr>
        <w:pStyle w:val="ListBullet"/>
      </w:pPr>
      <w:r>
        <w:t>StatsBomb open-data spec: https://github.com/statsbomb/open-data</w:t>
      </w:r>
    </w:p>
    <w:p>
      <w:pPr>
        <w:pStyle w:val="ListBullet"/>
      </w:pPr>
      <w:r>
        <w:t>StatsBomb 360 freeze-frame: https://blogarchive.statsbomb.com/news/statsbomb-announce-the-release-of-free-statsbomb-360-data-euro-2020-available-now/</w:t>
      </w:r>
    </w:p>
    <w:p>
      <w:pPr>
        <w:pStyle w:val="ListBullet"/>
      </w:pPr>
      <w:r>
        <w:t>Hudl/StatsBomb 360 metrics: https://www.hudl.com/blog/hudl-statsbomb-launch-new-360-metrics-line-breaking-passes-and-ball-receipts-in-space</w:t>
      </w:r>
    </w:p>
    <w:p>
      <w:pPr>
        <w:pStyle w:val="ListBullet"/>
      </w:pPr>
      <w:r>
        <w:t>FIFA enhanced football intelligence (11 metrics): https://inside.fifa.com/en/media-releases/fifa-to-introduce-enhanced-football-intelligence-at-fifa-world-cup-2022-tm</w:t>
      </w:r>
    </w:p>
    <w:p>
      <w:pPr>
        <w:pStyle w:val="ListBullet"/>
      </w:pPr>
      <w:r>
        <w:t>VAEP paper (IJCAI 2020): https://www.ijcai.org/proceedings/2020/0648.pdf</w:t>
      </w:r>
    </w:p>
    <w:p>
      <w:pPr>
        <w:pStyle w:val="ListBullet"/>
      </w:pPr>
      <w:r>
        <w:t>Kloppy event types (multi-provider): https://kloppy.pysport.org/reference/event-data/event-types/</w:t>
      </w:r>
    </w:p>
    <w:p>
      <w:pPr>
        <w:pStyle w:val="ListBullet"/>
      </w:pPr>
      <w:r>
        <w:t>SkillCorner off-ball runs: https://skillcorner.com/articles/forward-off-ball-runs</w:t>
      </w:r>
    </w:p>
    <w:p>
      <w:pPr>
        <w:pStyle w:val="ListBullet"/>
      </w:pPr>
      <w:r>
        <w:t>Driblab xG model check: https://www.driblab.com/blog/how-good-is-driblabs-expected-goals-xg-model</w:t>
      </w:r>
    </w:p>
    <w:p>
      <w:pPr>
        <w:pStyle w:val="ListBullet"/>
      </w:pPr>
      <w:r>
        <w:t>WhoScored ratings explained: https://www.whoscored.com/explanations</w:t>
      </w:r>
    </w:p>
    <w:p>
      <w:pPr>
        <w:pStyle w:val="ListBullet"/>
      </w:pPr>
      <w:r>
        <w:t>Jordet scanning paper (Front Psychol 2018): https://pmc.ncbi.nlm.nih.gov/articles/PMC6295565/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