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HP Engine - Otonom Futbol Analiz Sistemi (Altyapi Tasarimi ve Yol Haritasi)</w:t>
      </w:r>
    </w:p>
    <w:p>
      <w:pPr>
        <w:jc w:val="center"/>
      </w:pPr>
      <w:r>
        <w:rPr>
          <w:i/>
          <w:sz w:val="22"/>
        </w:rPr>
        <w:t>Moduler mimari, akademik referanslar, Python paket seti, offline/online calisma modeli, repo ve Streamlit/FastAPI entegrasyonu</w:t>
      </w:r>
    </w:p>
    <w:p>
      <w:pPr>
        <w:jc w:val="center"/>
      </w:pPr>
      <w:r>
        <w:t>Tarih: 2026-01-19</w:t>
      </w:r>
    </w:p>
    <w:p/>
    <w:p>
      <w:pPr>
        <w:pStyle w:val="Heading1"/>
      </w:pPr>
      <w:r>
        <w:t>1) Amac ve Tasarim Ilkeleri</w:t>
      </w:r>
    </w:p>
    <w:p>
      <w:r>
        <w:t>HP Engine; veri (event + istatistik + video), taktik modelleme ve karar destek (kadro/transfer) katmanlarini tek bir moduler omurgada birlestiren otonom analiz sistemidir. Sistemin hedefi: tekrar edilebilir, denetlenebilir ve zamanla kendini gelistiren analiz ciktilari uretmektir.</w:t>
      </w:r>
    </w:p>
    <w:p>
      <w:pPr>
        <w:pStyle w:val="ListBullet"/>
      </w:pPr>
      <w:r>
        <w:t>Modulerlik: Her analiz modulu bagimsiz paketlenir, API ile konusur.</w:t>
      </w:r>
    </w:p>
    <w:p>
      <w:pPr>
        <w:pStyle w:val="ListBullet"/>
      </w:pPr>
      <w:r>
        <w:t>Tekrarlanabilirlik: Tum pipeline'lar YAML ile tanimli, versiyonlanabilir.</w:t>
      </w:r>
    </w:p>
    <w:p>
      <w:pPr>
        <w:pStyle w:val="ListBullet"/>
      </w:pPr>
      <w:r>
        <w:t>Denetlenebilirlik: Her metrik ve model cikisi kaynak veri + parametre ile loglanir.</w:t>
      </w:r>
    </w:p>
    <w:p>
      <w:pPr>
        <w:pStyle w:val="ListBullet"/>
      </w:pPr>
      <w:r>
        <w:t>Offline/Online: Veri onbellekleme + yerel calisma; baglanti gelince senkron.</w:t>
      </w:r>
    </w:p>
    <w:p>
      <w:pPr>
        <w:pStyle w:val="ListBullet"/>
      </w:pPr>
      <w:r>
        <w:t>Makine/AI dostu: Standart veri semalari, tutarli ID'ler, metadata zorunlulugu.</w:t>
      </w:r>
    </w:p>
    <w:p>
      <w:pPr>
        <w:pStyle w:val="Heading1"/>
      </w:pPr>
      <w:r>
        <w:t>2) Sistem Mimarisi (Katmanlar)</w:t>
      </w:r>
    </w:p>
    <w:p>
      <w:r>
        <w:t>Onerilen referans mimari 5 ana katmandan olusur:</w:t>
      </w:r>
    </w:p>
    <w:p>
      <w:pPr>
        <w:pStyle w:val="ListBullet"/>
      </w:pPr>
      <w:r>
        <w:t>(A) Ingestion: SportsBase / WhoScored / FBRef cekimi, ham veri saklama.</w:t>
      </w:r>
    </w:p>
    <w:p>
      <w:pPr>
        <w:pStyle w:val="ListBullet"/>
      </w:pPr>
      <w:r>
        <w:t>(B) Normalizasyon: Takim/oyuncu/lig kimlik birlestirme, event semasi.</w:t>
      </w:r>
    </w:p>
    <w:p>
      <w:pPr>
        <w:pStyle w:val="ListBullet"/>
      </w:pPr>
      <w:r>
        <w:t>(C) Feature Store: Metrik hesaplari (xG, xA, PPDA, passing network metrikleri), sezon-hafta snapshotlari.</w:t>
      </w:r>
    </w:p>
    <w:p>
      <w:pPr>
        <w:pStyle w:val="ListBullet"/>
      </w:pPr>
      <w:r>
        <w:t>(D) Model/Inference: Tahmin, siniflandirma, optimizasyon, benzerlik arama.</w:t>
      </w:r>
    </w:p>
    <w:p>
      <w:pPr>
        <w:pStyle w:val="ListBullet"/>
      </w:pPr>
      <w:r>
        <w:t>(E) Sunum: Streamlit UI + rapor export (PDF/DOCX/XLSX) + API.</w:t>
      </w:r>
    </w:p>
    <w:p>
      <w:pPr>
        <w:pStyle w:val="Heading2"/>
      </w:pPr>
      <w:r>
        <w:t>2.1 Offline/Online stratejisi</w:t>
      </w:r>
    </w:p>
    <w:p>
      <w:r>
        <w:t>Offline calisma icin iki seviyeli cache tasarlanir: (1) ham veri cache (indirilen JSON/HTML parse urunu), (2) turetilmis metrik cache (parquet/feather). Streamlit tarafinda st.cache_data veri fonksiyonlari icin, st.cache_resource ise model/connector gibi paylasilan kaynaklar icin kullanilir.</w:t>
      </w:r>
    </w:p>
    <w:p>
      <w:pPr>
        <w:pStyle w:val="Heading2"/>
      </w:pPr>
      <w:r>
        <w:t>2.2 Streamlit + FastAPI birlikte kullanimi</w:t>
      </w:r>
    </w:p>
    <w:p>
      <w:r>
        <w:t>FastAPI: moduller arasi servis katmani (ornegin /match/{id}/postmatch, /team/{id}/tactics). Streamlit: UI ve raporlama. UI, FastAPI'ye requests ile istek atar veya ayni repo icinde servisleri cagiran adapter kullanir. Uzun sureli isler (video isleme, batch feature uretimi) FastAPI Background Tasks ile asenkron planlanir.</w:t>
      </w:r>
    </w:p>
    <w:p>
      <w:pPr>
        <w:pStyle w:val="Heading1"/>
      </w:pPr>
      <w:r>
        <w:t>3) Veri Modeli ve Semalar</w:t>
      </w:r>
    </w:p>
    <w:p>
      <w:r>
        <w:t>Tek bir kanonik event semasi tanimlamak kritik. Kaynaklar farkli kolon adlari kullandigi icin normalize edilmelidir. Minimum alanlar: match_id, competition_id, season, team_id, player_id, period, timestamp, event_type, x, y, outcome, qualifiers, possession_id.</w:t>
      </w:r>
    </w:p>
    <w:p>
      <w:pPr>
        <w:pStyle w:val="Heading2"/>
      </w:pPr>
      <w:r>
        <w:t>3.1 Kimlik birlestirme (Entity Resolution)</w:t>
      </w:r>
    </w:p>
    <w:p>
      <w:pPr>
        <w:pStyle w:val="ListBullet"/>
      </w:pPr>
      <w:r>
        <w:t>FBRef: oyuncu/ takim sayfalari genelde stabil URL/ID verir; ana referans olarak kullan.</w:t>
      </w:r>
    </w:p>
    <w:p>
      <w:pPr>
        <w:pStyle w:val="ListBullet"/>
      </w:pPr>
      <w:r>
        <w:t>WhoScored: isim varyantlari cok; string benzerligi + dogum tarihi/pozisyon gibi yardimci alanlarla eslestir.</w:t>
      </w:r>
    </w:p>
    <w:p>
      <w:pPr>
        <w:pStyle w:val="ListBullet"/>
      </w:pPr>
      <w:r>
        <w:t>SportsBase: canli veri ise match_id uyumu icin zaman + takim isimleri + skor ile bagla.</w:t>
      </w:r>
    </w:p>
    <w:p>
      <w:pPr>
        <w:pStyle w:val="Heading2"/>
      </w:pPr>
      <w:r>
        <w:t>3.2 Makine dostu YAML pipeline tanimi</w:t>
      </w:r>
    </w:p>
    <w:p>
      <w:r>
        <w:t>Her modulu YAML ile tarif edip pipeline'i yeniden uretilebilir hale getir. Ornek sema bu pakette 'hp_engine_spec.yaml' olarak verilmistir.</w:t>
      </w:r>
    </w:p>
    <w:p>
      <w:pPr>
        <w:pStyle w:val="Heading1"/>
      </w:pPr>
      <w:r>
        <w:t>4) Moduller ve Metodlar</w:t>
      </w:r>
    </w:p>
    <w:p>
      <w:pPr>
        <w:pStyle w:val="Heading2"/>
      </w:pPr>
      <w:r>
        <w:t>4.1 Pre-Match (mac oncesi)</w:t>
      </w:r>
    </w:p>
    <w:p>
      <w:pPr>
        <w:pStyle w:val="ListBullet"/>
      </w:pPr>
      <w:r>
        <w:t>Hedef: skor/sonuc olasiliklari, oyun plani risk analizi, match-up (rakip zayif nokta) cikarmak.</w:t>
      </w:r>
    </w:p>
    <w:p>
      <w:pPr>
        <w:pStyle w:val="ListBullet"/>
      </w:pPr>
      <w:r>
        <w:t>Yontem: Poisson/Skellam, Elo/ratings, ML siniflandirma (LogReg, XGBoost), kalibrasyon (Platt/Isotonic).</w:t>
      </w:r>
    </w:p>
    <w:p>
      <w:pPr>
        <w:pStyle w:val="ListBullet"/>
      </w:pPr>
      <w:r>
        <w:t>Ciktilar: sonuc olasiliklari, gol bekentisi, kritik eslesmeler, set-piece riskleri.</w:t>
      </w:r>
    </w:p>
    <w:p>
      <w:pPr>
        <w:pStyle w:val="Heading2"/>
      </w:pPr>
      <w:r>
        <w:t>4.2 Post-Match (mac sonrasi)</w:t>
      </w:r>
    </w:p>
    <w:p>
      <w:pPr>
        <w:pStyle w:val="ListBullet"/>
      </w:pPr>
      <w:r>
        <w:t>Event veri raporu: xG/xA, shot map, pas haritalari, PPDA, field tilt, zone entries.</w:t>
      </w:r>
    </w:p>
    <w:p>
      <w:pPr>
        <w:pStyle w:val="ListBullet"/>
      </w:pPr>
      <w:r>
        <w:t>Taktik snapshot: her 5 dk blokta ortalama pozisyonlar, kompaktlik, pres tetikleri.</w:t>
      </w:r>
    </w:p>
    <w:p>
      <w:pPr>
        <w:pStyle w:val="ListBullet"/>
      </w:pPr>
      <w:r>
        <w:t>Video baglantisi: otomatik klip listesi (olay-&gt;zaman kodu).</w:t>
      </w:r>
    </w:p>
    <w:p>
      <w:pPr>
        <w:pStyle w:val="Heading2"/>
      </w:pPr>
      <w:r>
        <w:t>4.3 Individual</w:t>
      </w:r>
    </w:p>
    <w:p>
      <w:pPr>
        <w:pStyle w:val="ListBullet"/>
      </w:pPr>
      <w:r>
        <w:t>Rol bazli KPI setleri: 6/8/10, kanat, stoper vb. icin farkli metrik agirliklari.</w:t>
      </w:r>
    </w:p>
    <w:p>
      <w:pPr>
        <w:pStyle w:val="ListBullet"/>
      </w:pPr>
      <w:r>
        <w:t>Benzer oyuncu arama: embedding (istatistik + rol + lig ayari) + kNN.</w:t>
      </w:r>
    </w:p>
    <w:p>
      <w:pPr>
        <w:pStyle w:val="ListBullet"/>
      </w:pPr>
      <w:r>
        <w:t>Gelisim takibi: rolling window trend, sakatlik/yorulma proxy'leri.</w:t>
      </w:r>
    </w:p>
    <w:p>
      <w:pPr>
        <w:pStyle w:val="Heading2"/>
      </w:pPr>
      <w:r>
        <w:t>4.4 Team Tactical</w:t>
      </w:r>
    </w:p>
    <w:p>
      <w:pPr>
        <w:pStyle w:val="ListBullet"/>
      </w:pPr>
      <w:r>
        <w:t>Passing network: merkezilik, betweenness, cluster coefficient gibi SNA metrikleri; literatur sistematik inceleme ile baglanti (SNA in football review).</w:t>
      </w:r>
    </w:p>
    <w:p>
      <w:pPr>
        <w:pStyle w:val="ListBullet"/>
      </w:pPr>
      <w:r>
        <w:t>Formasyon tespiti: ortalama konumlar + clustering (k-means, GMM) + role assignment.</w:t>
      </w:r>
    </w:p>
    <w:p>
      <w:pPr>
        <w:pStyle w:val="ListBullet"/>
      </w:pPr>
      <w:r>
        <w:t>Oyun fazlari: topa sahip / degil / gecis; GNSS veya event serilerinden segmentasyon.</w:t>
      </w:r>
    </w:p>
    <w:p>
      <w:pPr>
        <w:pStyle w:val="Heading2"/>
      </w:pPr>
      <w:r>
        <w:t>4.5 Squad Engineering</w:t>
      </w:r>
    </w:p>
    <w:p>
      <w:pPr>
        <w:pStyle w:val="ListBullet"/>
      </w:pPr>
      <w:r>
        <w:t>Kadro uyumu: rol kapsama matrisi (role coverage), ayak/yon, ikili uyum skorları.</w:t>
      </w:r>
    </w:p>
    <w:p>
      <w:pPr>
        <w:pStyle w:val="ListBullet"/>
      </w:pPr>
      <w:r>
        <w:t>Lineup optimizasyon: Deb &amp; Das (2023) gibi LASSO lojistik + kombinasyon arama (GRASP / ILP).</w:t>
      </w:r>
    </w:p>
    <w:p>
      <w:pPr>
        <w:pStyle w:val="ListBullet"/>
      </w:pPr>
      <w:r>
        <w:t>Rotasyon: fiksture gore yorgunluk + performans trade-off.</w:t>
      </w:r>
    </w:p>
    <w:p>
      <w:pPr>
        <w:pStyle w:val="Heading2"/>
      </w:pPr>
      <w:r>
        <w:t>4.6 Transfer Decision</w:t>
      </w:r>
    </w:p>
    <w:p>
      <w:pPr>
        <w:pStyle w:val="ListBullet"/>
      </w:pPr>
      <w:r>
        <w:t>Cok kriterli karar: performans, yas, maliyet, sakatlik riski, adaptasyon belirsizligi.</w:t>
      </w:r>
    </w:p>
    <w:p>
      <w:pPr>
        <w:pStyle w:val="ListBullet"/>
      </w:pPr>
      <w:r>
        <w:t>Simulasyon: oyuncu eklenince beklenen gol farki / puan katkisi senaryolari.</w:t>
      </w:r>
    </w:p>
    <w:p>
      <w:pPr>
        <w:pStyle w:val="ListBullet"/>
      </w:pPr>
      <w:r>
        <w:t>Fit modeli: taktik profile benzerligi + lig/tempo ayari.</w:t>
      </w:r>
    </w:p>
    <w:p>
      <w:pPr>
        <w:pStyle w:val="Heading2"/>
      </w:pPr>
      <w:r>
        <w:t>4.7 League/Season/Tournament</w:t>
      </w:r>
    </w:p>
    <w:p>
      <w:pPr>
        <w:pStyle w:val="ListBullet"/>
      </w:pPr>
      <w:r>
        <w:t>Trend analiz: tempo, pres, skor dagilimi, hakem etkisi, ev-deplasman.</w:t>
      </w:r>
    </w:p>
    <w:p>
      <w:pPr>
        <w:pStyle w:val="ListBullet"/>
      </w:pPr>
      <w:r>
        <w:t>Benchmark: lig ortalamasi ve pozisyon bazli percentile paneller.</w:t>
      </w:r>
    </w:p>
    <w:p>
      <w:pPr>
        <w:pStyle w:val="Heading2"/>
      </w:pPr>
      <w:r>
        <w:t>4.8 Video</w:t>
      </w:r>
    </w:p>
    <w:p>
      <w:pPr>
        <w:pStyle w:val="ListBullet"/>
      </w:pPr>
      <w:r>
        <w:t>Oyuncu/top tespiti + takip: detector (YOLO) + tracker (DeepSORT/ByteTrack).</w:t>
      </w:r>
    </w:p>
    <w:p>
      <w:pPr>
        <w:pStyle w:val="ListBullet"/>
      </w:pPr>
      <w:r>
        <w:t>Olay kesiti: top kaybi, kazanimi, set-piece, atak sekansi.</w:t>
      </w:r>
    </w:p>
    <w:p>
      <w:pPr>
        <w:pStyle w:val="ListBullet"/>
      </w:pPr>
      <w:r>
        <w:t>Akademik temel: video uzerinden oyuncu istatistigi ureten otomatik sistemler (Theagarajan &amp; Bhanu, 2021).</w:t>
      </w:r>
    </w:p>
    <w:p>
      <w:pPr>
        <w:pStyle w:val="Heading2"/>
      </w:pPr>
      <w:r>
        <w:t>4.9 Body position/orientation/rotation</w:t>
      </w:r>
    </w:p>
    <w:p>
      <w:pPr>
        <w:pStyle w:val="ListBullet"/>
      </w:pPr>
      <w:r>
        <w:t>Pose estimation: MediaPipe / OpenPose ile eklem noktalarindan vucut yonelim cikarimi.</w:t>
      </w:r>
    </w:p>
    <w:p>
      <w:pPr>
        <w:pStyle w:val="ListBullet"/>
      </w:pPr>
      <w:r>
        <w:t>Pas fizibilitesi: vucut yonelimi + konum + rakip konfig ile Top-3 dogruluk &gt;0.7 (Arbues-Sanguesa et al., 2020).</w:t>
      </w:r>
    </w:p>
    <w:p>
      <w:pPr>
        <w:pStyle w:val="ListBullet"/>
      </w:pPr>
      <w:r>
        <w:t>Kaleci/penalti gibi durumlar icin acisal feature'lar ve siniflandirma.</w:t>
      </w:r>
    </w:p>
    <w:p>
      <w:pPr>
        <w:pStyle w:val="Heading1"/>
      </w:pPr>
      <w:r>
        <w:t>5) Paket Secimi (Sende olanlar + Onerilen ekler)</w:t>
      </w:r>
    </w:p>
    <w:p>
      <w:r>
        <w:t>Sende olan paketler (cekirdek):</w:t>
      </w:r>
    </w:p>
    <w:p>
      <w:pPr>
        <w:pStyle w:val="ListBullet"/>
      </w:pPr>
      <w:r>
        <w:t>streamlit&gt;=1.31, pandas&gt;=2.1, numpy&gt;=1.26, matplotlib&gt;=3.8, mplsoccer&gt;=1.2.2</w:t>
      </w:r>
    </w:p>
    <w:p>
      <w:pPr>
        <w:pStyle w:val="ListBullet"/>
      </w:pPr>
      <w:r>
        <w:t>pillow&gt;=10.2, openpyxl&gt;=3.1, PyYAML, requests, pdfplumber, python-docx</w:t>
      </w:r>
    </w:p>
    <w:p>
      <w:pPr>
        <w:pStyle w:val="ListBullet"/>
      </w:pPr>
      <w:r>
        <w:t>fastapi, uvicorn</w:t>
      </w:r>
    </w:p>
    <w:p>
      <w:r>
        <w:t>Onerilen ek paketler (opsiyonel ama pratikte gerekli):</w:t>
      </w:r>
    </w:p>
    <w:p>
      <w:pPr>
        <w:pStyle w:val="ListBullet"/>
      </w:pPr>
      <w:r>
        <w:t>soccerdata (WhoScored/FBRef scrape + local cache)</w:t>
      </w:r>
    </w:p>
    <w:p>
      <w:pPr>
        <w:pStyle w:val="ListBullet"/>
      </w:pPr>
      <w:r>
        <w:t>scikit-learn (ML baseline, kalibrasyon, clustering)</w:t>
      </w:r>
    </w:p>
    <w:p>
      <w:pPr>
        <w:pStyle w:val="ListBullet"/>
      </w:pPr>
      <w:r>
        <w:t>pyarrow (parquet/feather ile hizli offline store)</w:t>
      </w:r>
    </w:p>
    <w:p>
      <w:pPr>
        <w:pStyle w:val="ListBullet"/>
      </w:pPr>
      <w:r>
        <w:t>networkx (passing network + SNA metrikleri)</w:t>
      </w:r>
    </w:p>
    <w:p>
      <w:pPr>
        <w:pStyle w:val="ListBullet"/>
      </w:pPr>
      <w:r>
        <w:t>opencv-python (video I/O)</w:t>
      </w:r>
    </w:p>
    <w:p>
      <w:pPr>
        <w:pStyle w:val="ListBullet"/>
      </w:pPr>
      <w:r>
        <w:t>mediapipe (pose/orientation) veya openpose wrapper</w:t>
      </w:r>
    </w:p>
    <w:p>
      <w:pPr>
        <w:pStyle w:val="ListBullet"/>
      </w:pPr>
      <w:r>
        <w:t>pydantic (API schema, config validation)</w:t>
      </w:r>
    </w:p>
    <w:p>
      <w:pPr>
        <w:pStyle w:val="Heading1"/>
      </w:pPr>
      <w:r>
        <w:t>6) Repo Yapisi (GitHub icin)</w:t>
      </w:r>
    </w:p>
    <w:p>
      <w:r>
        <w:t>repo/</w:t>
        <w:br/>
        <w:t xml:space="preserve">  app/                      # Streamlit</w:t>
        <w:br/>
        <w:t xml:space="preserve">    pages/</w:t>
        <w:br/>
        <w:t xml:space="preserve">    components/</w:t>
        <w:br/>
        <w:t xml:space="preserve">    app.py</w:t>
        <w:br/>
        <w:t xml:space="preserve">  api/                      # FastAPI</w:t>
        <w:br/>
        <w:t xml:space="preserve">    main.py</w:t>
        <w:br/>
        <w:t xml:space="preserve">    routers/</w:t>
        <w:br/>
        <w:t xml:space="preserve">    services/</w:t>
        <w:br/>
        <w:t xml:space="preserve">  hp_engine/</w:t>
        <w:br/>
        <w:t xml:space="preserve">    ingestion/</w:t>
        <w:br/>
        <w:t xml:space="preserve">    normalize/</w:t>
        <w:br/>
        <w:t xml:space="preserve">    features/</w:t>
        <w:br/>
        <w:t xml:space="preserve">    models/</w:t>
        <w:br/>
        <w:t xml:space="preserve">    reporting/</w:t>
        <w:br/>
        <w:t xml:space="preserve">    common/</w:t>
        <w:br/>
        <w:t xml:space="preserve">  data/</w:t>
        <w:br/>
        <w:t xml:space="preserve">    raw/                    # cache (offline)</w:t>
        <w:br/>
        <w:t xml:space="preserve">    processed/              # parquet/feather</w:t>
        <w:br/>
        <w:t xml:space="preserve">  configs/</w:t>
        <w:br/>
        <w:t xml:space="preserve">    hp_engine_spec.yaml</w:t>
        <w:br/>
        <w:t xml:space="preserve">  notebooks/                # opsiyonel</w:t>
        <w:br/>
        <w:t xml:space="preserve">  tests/</w:t>
        <w:br/>
        <w:t xml:space="preserve">  requirements.txt</w:t>
        <w:br/>
        <w:t xml:space="preserve">  README.md</w:t>
        <w:br/>
      </w:r>
    </w:p>
    <w:p>
      <w:pPr>
        <w:pStyle w:val="Heading1"/>
      </w:pPr>
      <w:r>
        <w:t>7) Yol Haritasi (12 Hafta - iteratif)</w:t>
      </w:r>
    </w:p>
    <w:p>
      <w:pPr>
        <w:pStyle w:val="ListBullet"/>
      </w:pPr>
      <w:r>
        <w:t>Hafta 1-2: Veri cekme + kanonik sema + entity resolution; offline cache.</w:t>
      </w:r>
    </w:p>
    <w:p>
      <w:pPr>
        <w:pStyle w:val="ListBullet"/>
      </w:pPr>
      <w:r>
        <w:t>Hafta 3-4: Post-match rapor seti (xG, shot map, pas haritasi, PPDA, field tilt) + export.</w:t>
      </w:r>
    </w:p>
    <w:p>
      <w:pPr>
        <w:pStyle w:val="ListBullet"/>
      </w:pPr>
      <w:r>
        <w:t>Hafta 5-6: Pre-match modeller (Poisson + ML baseline) + kalibrasyon + rapor.</w:t>
      </w:r>
    </w:p>
    <w:p>
      <w:pPr>
        <w:pStyle w:val="ListBullet"/>
      </w:pPr>
      <w:r>
        <w:t>Hafta 7-8: Tactical modulu (passing network + formasyon tespiti + faz segmentasyonu).</w:t>
      </w:r>
    </w:p>
    <w:p>
      <w:pPr>
        <w:pStyle w:val="ListBullet"/>
      </w:pPr>
      <w:r>
        <w:t>Hafta 9-10: Squad engineering (role coverage + lineup optimizasyon baseline).</w:t>
      </w:r>
    </w:p>
    <w:p>
      <w:pPr>
        <w:pStyle w:val="ListBullet"/>
      </w:pPr>
      <w:r>
        <w:t>Hafta 11-12: Transfer modulu (fit + simulasyon) + MVP yayina alma (FastAPI + Streamlit).</w:t>
      </w:r>
    </w:p>
    <w:p>
      <w:pPr>
        <w:pStyle w:val="ListBullet"/>
      </w:pPr>
      <w:r>
        <w:t>Paralel: Video/pose modulleri Ar-Ge (GPU/hesaplama ihtiyacina gore).</w:t>
      </w:r>
    </w:p>
    <w:p>
      <w:pPr>
        <w:pStyle w:val="Heading1"/>
      </w:pPr>
      <w:r>
        <w:t>8) Referanslar (Secili)</w:t>
      </w:r>
    </w:p>
    <w:p>
      <w:pPr>
        <w:pStyle w:val="ListNumber"/>
      </w:pPr>
      <w:r>
        <w:t xml:space="preserve">Theagarajan, R., &amp; Bhanu, B. (2021). An Automated System for Generating Tactical Performance Statistics for Individual Soccer Players From Videos. (PDF). University of California, Riverside. </w:t>
      </w:r>
    </w:p>
    <w:p>
      <w:pPr>
        <w:pStyle w:val="ListNumber"/>
      </w:pPr>
      <w:r>
        <w:t>Arbues-Sanguesa, A., Martin, A., Fernandez, J., Ballester, C., &amp; Haro, G. (2020). Using Player's Body-Orientation to Model Pass Feasibility in Soccer. CVPR Workshops / arXiv:2004.07209.</w:t>
      </w:r>
    </w:p>
    <w:p>
      <w:pPr>
        <w:pStyle w:val="ListNumber"/>
      </w:pPr>
      <w:r>
        <w:t>Deb, S., &amp; Das, S. (2023). Optimal selection of the starting lineup for a football team. arXiv:2303.12385.</w:t>
      </w:r>
    </w:p>
    <w:p>
      <w:pPr>
        <w:pStyle w:val="ListNumber"/>
      </w:pPr>
      <w:r>
        <w:t>Alves, R., et al. (2025). Social network analysis in football: a systematic review. Frontiers in Psychology.</w:t>
      </w:r>
    </w:p>
    <w:p>
      <w:pPr>
        <w:pStyle w:val="ListNumber"/>
      </w:pPr>
      <w:r>
        <w:t xml:space="preserve">soccerdata documentation (latest). Getting Started / FBref and WhoScored scrapers + local caching. </w:t>
      </w:r>
    </w:p>
    <w:p>
      <w:pPr>
        <w:pStyle w:val="ListNumber"/>
      </w:pPr>
      <w:r>
        <w:t>Streamlit documentation. st.cache_data and st.cache_resource.</w:t>
      </w:r>
    </w:p>
    <w:p>
      <w:pPr>
        <w:pStyle w:val="ListNumber"/>
      </w:pPr>
      <w:r>
        <w:t>FastAPI documentation. Background Tasks and Server Workers (Uvicorn workers).</w:t>
      </w:r>
    </w:p>
    <w:p>
      <w:pPr>
        <w:pStyle w:val="ListNumber"/>
      </w:pPr>
      <w:r>
        <w:t>mplsoccer documentation. Pitch setup and chart gallery.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